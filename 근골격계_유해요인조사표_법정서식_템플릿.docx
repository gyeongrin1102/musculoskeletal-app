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Lines/>
        <w:spacing w:before="120" w:after="20" w:line="240" w:lineRule="auto"/>
        <w:jc w:val="center"/>
      </w:pPr>
      <w:r>
        <w:rPr>
          <w:rFonts w:ascii="NanumSquare" w:hAnsi="NanumSquare" w:eastAsia="NanumSquare"/>
          <w:b/>
          <w:sz w:val="40"/>
        </w:rPr>
        <w:t>근 골 격 계  유 해 요 인 조 사 표</w:t>
      </w:r>
    </w:p>
    <w:p>
      <w:pPr>
        <w:keepLines/>
        <w:spacing w:before="0" w:after="180" w:line="240" w:lineRule="auto"/>
        <w:jc w:val="center"/>
      </w:pPr>
      <w:r>
        <w:rPr>
          <w:rFonts w:ascii="NanumSquare" w:hAnsi="NanumSquare" w:eastAsia="NanumSquare"/>
          <w:b/>
          <w:sz w:val="19"/>
        </w:rPr>
        <w:t>[ 별지 제1호서식 ]</w:t>
      </w:r>
    </w:p>
    <w:p>
      <w:pPr>
        <w:keepLines/>
        <w:spacing w:before="80" w:after="80" w:line="240" w:lineRule="auto"/>
      </w:pPr>
      <w:r>
        <w:rPr>
          <w:rFonts w:ascii="NanumSquare" w:hAnsi="NanumSquare" w:eastAsia="NanumSquare"/>
          <w:b/>
          <w:sz w:val="21"/>
        </w:rPr>
        <w:t>가. 조사 개요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749"/>
        <w:gridCol w:w="2749"/>
        <w:gridCol w:w="2749"/>
        <w:gridCol w:w="2749"/>
      </w:tblGrid>
      <w:tr>
        <w:tc>
          <w:tcPr>
            <w:tcW w:type="dxa" w:w="158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8" w:space="0" w:color="666666"/>
              <w:start w:val="single" w:sz="8" w:space="0" w:color="666666"/>
              <w:bottom w:val="single" w:sz="8" w:space="0" w:color="666666"/>
              <w:end w:val="single" w:sz="8" w:space="0" w:color="666666"/>
              <w:insideH w:val="single" w:sz="8" w:space="0" w:color="666666"/>
              <w:insideV w:val="single" w:sz="8" w:space="0" w:color="666666"/>
            </w:tcBorders>
            <w:shd w:fill="D9E1EC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anumSquare" w:hAnsi="NanumSquare" w:eastAsia="NanumSquare"/>
                <w:b/>
                <w:sz w:val="17"/>
              </w:rPr>
              <w:t>조사구분</w:t>
            </w:r>
          </w:p>
        </w:tc>
        <w:tc>
          <w:tcPr>
            <w:tcW w:type="dxa" w:w="379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8" w:space="0" w:color="666666"/>
              <w:start w:val="single" w:sz="8" w:space="0" w:color="666666"/>
              <w:bottom w:val="single" w:sz="8" w:space="0" w:color="666666"/>
              <w:end w:val="single" w:sz="8" w:space="0" w:color="666666"/>
              <w:insideH w:val="single" w:sz="8" w:space="0" w:color="666666"/>
              <w:insideV w:val="single" w:sz="8" w:space="0" w:color="666666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anumSquare" w:hAnsi="NanumSquare" w:eastAsia="NanumSquare"/>
                <w:b w:val="0"/>
                <w:sz w:val="17"/>
              </w:rPr>
              <w:t>{{조사구분}}</w:t>
            </w:r>
          </w:p>
        </w:tc>
        <w:tc>
          <w:tcPr>
            <w:tcW w:type="dxa" w:w="158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8" w:space="0" w:color="666666"/>
              <w:start w:val="single" w:sz="8" w:space="0" w:color="666666"/>
              <w:bottom w:val="single" w:sz="8" w:space="0" w:color="666666"/>
              <w:end w:val="single" w:sz="8" w:space="0" w:color="666666"/>
              <w:insideH w:val="single" w:sz="8" w:space="0" w:color="666666"/>
              <w:insideV w:val="single" w:sz="8" w:space="0" w:color="666666"/>
            </w:tcBorders>
            <w:shd w:fill="D9E1EC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anumSquare" w:hAnsi="NanumSquare" w:eastAsia="NanumSquare"/>
                <w:b/>
                <w:sz w:val="17"/>
              </w:rPr>
              <w:t>조사일시</w:t>
            </w:r>
          </w:p>
        </w:tc>
        <w:tc>
          <w:tcPr>
            <w:tcW w:type="dxa" w:w="379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8" w:space="0" w:color="666666"/>
              <w:start w:val="single" w:sz="8" w:space="0" w:color="666666"/>
              <w:bottom w:val="single" w:sz="8" w:space="0" w:color="666666"/>
              <w:end w:val="single" w:sz="8" w:space="0" w:color="666666"/>
              <w:insideH w:val="single" w:sz="8" w:space="0" w:color="666666"/>
              <w:insideV w:val="single" w:sz="8" w:space="0" w:color="666666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anumSquare" w:hAnsi="NanumSquare" w:eastAsia="NanumSquare"/>
                <w:b w:val="0"/>
                <w:sz w:val="17"/>
              </w:rPr>
              <w:t>{{조사일시}}</w:t>
            </w:r>
          </w:p>
        </w:tc>
      </w:tr>
      <w:tr>
        <w:tc>
          <w:tcPr>
            <w:tcW w:type="dxa" w:w="158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8" w:space="0" w:color="666666"/>
              <w:start w:val="single" w:sz="8" w:space="0" w:color="666666"/>
              <w:bottom w:val="single" w:sz="8" w:space="0" w:color="666666"/>
              <w:end w:val="single" w:sz="8" w:space="0" w:color="666666"/>
              <w:insideH w:val="single" w:sz="8" w:space="0" w:color="666666"/>
              <w:insideV w:val="single" w:sz="8" w:space="0" w:color="666666"/>
            </w:tcBorders>
            <w:shd w:fill="D9E1EC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anumSquare" w:hAnsi="NanumSquare" w:eastAsia="NanumSquare"/>
                <w:b/>
                <w:sz w:val="17"/>
              </w:rPr>
              <w:t>조 사 자</w:t>
            </w:r>
          </w:p>
        </w:tc>
        <w:tc>
          <w:tcPr>
            <w:tcW w:type="dxa" w:w="379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8" w:space="0" w:color="666666"/>
              <w:start w:val="single" w:sz="8" w:space="0" w:color="666666"/>
              <w:bottom w:val="single" w:sz="8" w:space="0" w:color="666666"/>
              <w:end w:val="single" w:sz="8" w:space="0" w:color="666666"/>
              <w:insideH w:val="single" w:sz="8" w:space="0" w:color="666666"/>
              <w:insideV w:val="single" w:sz="8" w:space="0" w:color="666666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anumSquare" w:hAnsi="NanumSquare" w:eastAsia="NanumSquare"/>
                <w:b w:val="0"/>
                <w:sz w:val="17"/>
              </w:rPr>
              <w:t>{{조사자}}</w:t>
            </w:r>
          </w:p>
        </w:tc>
        <w:tc>
          <w:tcPr>
            <w:tcW w:type="dxa" w:w="158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8" w:space="0" w:color="666666"/>
              <w:start w:val="single" w:sz="8" w:space="0" w:color="666666"/>
              <w:bottom w:val="single" w:sz="8" w:space="0" w:color="666666"/>
              <w:end w:val="single" w:sz="8" w:space="0" w:color="666666"/>
              <w:insideH w:val="single" w:sz="8" w:space="0" w:color="666666"/>
              <w:insideV w:val="single" w:sz="8" w:space="0" w:color="666666"/>
            </w:tcBorders>
            <w:shd w:fill="D9E1EC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anumSquare" w:hAnsi="NanumSquare" w:eastAsia="NanumSquare"/>
                <w:b/>
                <w:sz w:val="17"/>
              </w:rPr>
              <w:t>부 서 명</w:t>
            </w:r>
          </w:p>
        </w:tc>
        <w:tc>
          <w:tcPr>
            <w:tcW w:type="dxa" w:w="379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8" w:space="0" w:color="666666"/>
              <w:start w:val="single" w:sz="8" w:space="0" w:color="666666"/>
              <w:bottom w:val="single" w:sz="8" w:space="0" w:color="666666"/>
              <w:end w:val="single" w:sz="8" w:space="0" w:color="666666"/>
              <w:insideH w:val="single" w:sz="8" w:space="0" w:color="666666"/>
              <w:insideV w:val="single" w:sz="8" w:space="0" w:color="666666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anumSquare" w:hAnsi="NanumSquare" w:eastAsia="NanumSquare"/>
                <w:b w:val="0"/>
                <w:sz w:val="17"/>
              </w:rPr>
              <w:t>{{부서명}}</w:t>
            </w:r>
          </w:p>
        </w:tc>
      </w:tr>
      <w:tr>
        <w:tc>
          <w:tcPr>
            <w:tcW w:type="dxa" w:w="158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8" w:space="0" w:color="666666"/>
              <w:start w:val="single" w:sz="8" w:space="0" w:color="666666"/>
              <w:bottom w:val="single" w:sz="8" w:space="0" w:color="666666"/>
              <w:end w:val="single" w:sz="8" w:space="0" w:color="666666"/>
              <w:insideH w:val="single" w:sz="8" w:space="0" w:color="666666"/>
              <w:insideV w:val="single" w:sz="8" w:space="0" w:color="666666"/>
            </w:tcBorders>
            <w:shd w:fill="D9E1EC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anumSquare" w:hAnsi="NanumSquare" w:eastAsia="NanumSquare"/>
                <w:b/>
                <w:sz w:val="17"/>
              </w:rPr>
              <w:t>작업공정명</w:t>
            </w:r>
          </w:p>
        </w:tc>
        <w:tc>
          <w:tcPr>
            <w:tcW w:type="dxa" w:w="379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8" w:space="0" w:color="666666"/>
              <w:start w:val="single" w:sz="8" w:space="0" w:color="666666"/>
              <w:bottom w:val="single" w:sz="8" w:space="0" w:color="666666"/>
              <w:end w:val="single" w:sz="8" w:space="0" w:color="666666"/>
              <w:insideH w:val="single" w:sz="8" w:space="0" w:color="666666"/>
              <w:insideV w:val="single" w:sz="8" w:space="0" w:color="666666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anumSquare" w:hAnsi="NanumSquare" w:eastAsia="NanumSquare"/>
                <w:b w:val="0"/>
                <w:sz w:val="17"/>
              </w:rPr>
              <w:t>{{작업공정명}}</w:t>
            </w:r>
          </w:p>
        </w:tc>
        <w:tc>
          <w:tcPr>
            <w:tcW w:type="dxa" w:w="158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8" w:space="0" w:color="666666"/>
              <w:start w:val="single" w:sz="8" w:space="0" w:color="666666"/>
              <w:bottom w:val="single" w:sz="8" w:space="0" w:color="666666"/>
              <w:end w:val="single" w:sz="8" w:space="0" w:color="666666"/>
              <w:insideH w:val="single" w:sz="8" w:space="0" w:color="666666"/>
              <w:insideV w:val="single" w:sz="8" w:space="0" w:color="666666"/>
            </w:tcBorders>
            <w:shd w:fill="D9E1EC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anumSquare" w:hAnsi="NanumSquare" w:eastAsia="NanumSquare"/>
                <w:b/>
                <w:sz w:val="17"/>
              </w:rPr>
              <w:t>작 업 명</w:t>
            </w:r>
          </w:p>
        </w:tc>
        <w:tc>
          <w:tcPr>
            <w:tcW w:type="dxa" w:w="379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8" w:space="0" w:color="666666"/>
              <w:start w:val="single" w:sz="8" w:space="0" w:color="666666"/>
              <w:bottom w:val="single" w:sz="8" w:space="0" w:color="666666"/>
              <w:end w:val="single" w:sz="8" w:space="0" w:color="666666"/>
              <w:insideH w:val="single" w:sz="8" w:space="0" w:color="666666"/>
              <w:insideV w:val="single" w:sz="8" w:space="0" w:color="666666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anumSquare" w:hAnsi="NanumSquare" w:eastAsia="NanumSquare"/>
                <w:b w:val="0"/>
                <w:sz w:val="17"/>
              </w:rPr>
              <w:t>{{작업명}}</w:t>
            </w:r>
          </w:p>
        </w:tc>
      </w:tr>
    </w:tbl>
    <w:p>
      <w:pPr>
        <w:keepLines/>
        <w:spacing w:before="80" w:after="80" w:line="240" w:lineRule="auto"/>
      </w:pPr>
      <w:r>
        <w:rPr>
          <w:rFonts w:ascii="NanumSquare" w:hAnsi="NanumSquare" w:eastAsia="NanumSquare"/>
          <w:b/>
          <w:sz w:val="21"/>
        </w:rPr>
        <w:t>나. 작업장 상황 조사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666"/>
        <w:gridCol w:w="3666"/>
        <w:gridCol w:w="3666"/>
      </w:tblGrid>
      <w:tr>
        <w:tc>
          <w:tcPr>
            <w:tcW w:type="dxa" w:w="238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8" w:space="0" w:color="666666"/>
              <w:start w:val="single" w:sz="8" w:space="0" w:color="666666"/>
              <w:bottom w:val="single" w:sz="8" w:space="0" w:color="666666"/>
              <w:end w:val="single" w:sz="8" w:space="0" w:color="666666"/>
              <w:insideH w:val="single" w:sz="8" w:space="0" w:color="666666"/>
              <w:insideV w:val="single" w:sz="8" w:space="0" w:color="666666"/>
            </w:tcBorders>
            <w:shd w:fill="D9E1EC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anumSquare" w:hAnsi="NanumSquare" w:eastAsia="NanumSquare"/>
                <w:b/>
                <w:sz w:val="16"/>
              </w:rPr>
              <w:t>항  목</w:t>
            </w:r>
          </w:p>
        </w:tc>
        <w:tc>
          <w:tcPr>
            <w:tcW w:type="dxa" w:w="187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8" w:space="0" w:color="666666"/>
              <w:start w:val="single" w:sz="8" w:space="0" w:color="666666"/>
              <w:bottom w:val="single" w:sz="8" w:space="0" w:color="666666"/>
              <w:end w:val="single" w:sz="8" w:space="0" w:color="666666"/>
              <w:insideH w:val="single" w:sz="8" w:space="0" w:color="666666"/>
              <w:insideV w:val="single" w:sz="8" w:space="0" w:color="666666"/>
            </w:tcBorders>
            <w:shd w:fill="D9E1EC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anumSquare" w:hAnsi="NanumSquare" w:eastAsia="NanumSquare"/>
                <w:b/>
                <w:sz w:val="16"/>
              </w:rPr>
              <w:t>변화여부</w:t>
            </w:r>
          </w:p>
        </w:tc>
        <w:tc>
          <w:tcPr>
            <w:tcW w:type="dxa" w:w="652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8" w:space="0" w:color="666666"/>
              <w:start w:val="single" w:sz="8" w:space="0" w:color="666666"/>
              <w:bottom w:val="single" w:sz="8" w:space="0" w:color="666666"/>
              <w:end w:val="single" w:sz="8" w:space="0" w:color="666666"/>
              <w:insideH w:val="single" w:sz="8" w:space="0" w:color="666666"/>
              <w:insideV w:val="single" w:sz="8" w:space="0" w:color="666666"/>
            </w:tcBorders>
            <w:shd w:fill="D9E1EC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anumSquare" w:hAnsi="NanumSquare" w:eastAsia="NanumSquare"/>
                <w:b/>
                <w:sz w:val="16"/>
              </w:rPr>
              <w:t>변화 시점</w:t>
            </w:r>
          </w:p>
        </w:tc>
      </w:tr>
      <w:tr>
        <w:tc>
          <w:tcPr>
            <w:tcW w:type="dxa" w:w="238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8" w:space="0" w:color="666666"/>
              <w:start w:val="single" w:sz="8" w:space="0" w:color="666666"/>
              <w:bottom w:val="single" w:sz="8" w:space="0" w:color="666666"/>
              <w:end w:val="single" w:sz="8" w:space="0" w:color="666666"/>
              <w:insideH w:val="single" w:sz="8" w:space="0" w:color="666666"/>
              <w:insideV w:val="single" w:sz="8" w:space="0" w:color="666666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anumSquare" w:hAnsi="NanumSquare" w:eastAsia="NanumSquare"/>
                <w:b w:val="0"/>
                <w:sz w:val="16"/>
              </w:rPr>
              <w:t>작업 설비</w:t>
            </w:r>
          </w:p>
        </w:tc>
        <w:tc>
          <w:tcPr>
            <w:tcW w:type="dxa" w:w="187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8" w:space="0" w:color="666666"/>
              <w:start w:val="single" w:sz="8" w:space="0" w:color="666666"/>
              <w:bottom w:val="single" w:sz="8" w:space="0" w:color="666666"/>
              <w:end w:val="single" w:sz="8" w:space="0" w:color="666666"/>
              <w:insideH w:val="single" w:sz="8" w:space="0" w:color="666666"/>
              <w:insideV w:val="single" w:sz="8" w:space="0" w:color="666666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anumSquare" w:hAnsi="NanumSquare" w:eastAsia="NanumSquare"/>
                <w:b w:val="0"/>
                <w:sz w:val="16"/>
              </w:rPr>
              <w:t>{{작업설비_변화여부}}</w:t>
            </w:r>
          </w:p>
        </w:tc>
        <w:tc>
          <w:tcPr>
            <w:tcW w:type="dxa" w:w="652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8" w:space="0" w:color="666666"/>
              <w:start w:val="single" w:sz="8" w:space="0" w:color="666666"/>
              <w:bottom w:val="single" w:sz="8" w:space="0" w:color="666666"/>
              <w:end w:val="single" w:sz="8" w:space="0" w:color="666666"/>
              <w:insideH w:val="single" w:sz="8" w:space="0" w:color="666666"/>
              <w:insideV w:val="single" w:sz="8" w:space="0" w:color="666666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anumSquare" w:hAnsi="NanumSquare" w:eastAsia="NanumSquare"/>
                <w:b w:val="0"/>
                <w:sz w:val="16"/>
              </w:rPr>
              <w:t>{{작업설비_변화시점}}</w:t>
            </w:r>
          </w:p>
        </w:tc>
      </w:tr>
      <w:tr>
        <w:tc>
          <w:tcPr>
            <w:tcW w:type="dxa" w:w="238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8" w:space="0" w:color="666666"/>
              <w:start w:val="single" w:sz="8" w:space="0" w:color="666666"/>
              <w:bottom w:val="single" w:sz="8" w:space="0" w:color="666666"/>
              <w:end w:val="single" w:sz="8" w:space="0" w:color="666666"/>
              <w:insideH w:val="single" w:sz="8" w:space="0" w:color="666666"/>
              <w:insideV w:val="single" w:sz="8" w:space="0" w:color="666666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anumSquare" w:hAnsi="NanumSquare" w:eastAsia="NanumSquare"/>
                <w:b w:val="0"/>
                <w:sz w:val="16"/>
              </w:rPr>
              <w:t>작 업 량</w:t>
            </w:r>
          </w:p>
        </w:tc>
        <w:tc>
          <w:tcPr>
            <w:tcW w:type="dxa" w:w="187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8" w:space="0" w:color="666666"/>
              <w:start w:val="single" w:sz="8" w:space="0" w:color="666666"/>
              <w:bottom w:val="single" w:sz="8" w:space="0" w:color="666666"/>
              <w:end w:val="single" w:sz="8" w:space="0" w:color="666666"/>
              <w:insideH w:val="single" w:sz="8" w:space="0" w:color="666666"/>
              <w:insideV w:val="single" w:sz="8" w:space="0" w:color="666666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anumSquare" w:hAnsi="NanumSquare" w:eastAsia="NanumSquare"/>
                <w:b w:val="0"/>
                <w:sz w:val="16"/>
              </w:rPr>
              <w:t>{{작업량_변화여부}}</w:t>
            </w:r>
          </w:p>
        </w:tc>
        <w:tc>
          <w:tcPr>
            <w:tcW w:type="dxa" w:w="652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8" w:space="0" w:color="666666"/>
              <w:start w:val="single" w:sz="8" w:space="0" w:color="666666"/>
              <w:bottom w:val="single" w:sz="8" w:space="0" w:color="666666"/>
              <w:end w:val="single" w:sz="8" w:space="0" w:color="666666"/>
              <w:insideH w:val="single" w:sz="8" w:space="0" w:color="666666"/>
              <w:insideV w:val="single" w:sz="8" w:space="0" w:color="666666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anumSquare" w:hAnsi="NanumSquare" w:eastAsia="NanumSquare"/>
                <w:b w:val="0"/>
                <w:sz w:val="16"/>
              </w:rPr>
              <w:t>{{작업량_변화시점}}</w:t>
            </w:r>
          </w:p>
        </w:tc>
      </w:tr>
      <w:tr>
        <w:tc>
          <w:tcPr>
            <w:tcW w:type="dxa" w:w="238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8" w:space="0" w:color="666666"/>
              <w:start w:val="single" w:sz="8" w:space="0" w:color="666666"/>
              <w:bottom w:val="single" w:sz="8" w:space="0" w:color="666666"/>
              <w:end w:val="single" w:sz="8" w:space="0" w:color="666666"/>
              <w:insideH w:val="single" w:sz="8" w:space="0" w:color="666666"/>
              <w:insideV w:val="single" w:sz="8" w:space="0" w:color="666666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anumSquare" w:hAnsi="NanumSquare" w:eastAsia="NanumSquare"/>
                <w:b w:val="0"/>
                <w:sz w:val="16"/>
              </w:rPr>
              <w:t>작업 속도</w:t>
            </w:r>
          </w:p>
        </w:tc>
        <w:tc>
          <w:tcPr>
            <w:tcW w:type="dxa" w:w="187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8" w:space="0" w:color="666666"/>
              <w:start w:val="single" w:sz="8" w:space="0" w:color="666666"/>
              <w:bottom w:val="single" w:sz="8" w:space="0" w:color="666666"/>
              <w:end w:val="single" w:sz="8" w:space="0" w:color="666666"/>
              <w:insideH w:val="single" w:sz="8" w:space="0" w:color="666666"/>
              <w:insideV w:val="single" w:sz="8" w:space="0" w:color="666666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anumSquare" w:hAnsi="NanumSquare" w:eastAsia="NanumSquare"/>
                <w:b w:val="0"/>
                <w:sz w:val="16"/>
              </w:rPr>
              <w:t>{{작업속도_변화여부}}</w:t>
            </w:r>
          </w:p>
        </w:tc>
        <w:tc>
          <w:tcPr>
            <w:tcW w:type="dxa" w:w="652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8" w:space="0" w:color="666666"/>
              <w:start w:val="single" w:sz="8" w:space="0" w:color="666666"/>
              <w:bottom w:val="single" w:sz="8" w:space="0" w:color="666666"/>
              <w:end w:val="single" w:sz="8" w:space="0" w:color="666666"/>
              <w:insideH w:val="single" w:sz="8" w:space="0" w:color="666666"/>
              <w:insideV w:val="single" w:sz="8" w:space="0" w:color="666666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anumSquare" w:hAnsi="NanumSquare" w:eastAsia="NanumSquare"/>
                <w:b w:val="0"/>
                <w:sz w:val="16"/>
              </w:rPr>
              <w:t>{{작업속도_변화시점}}</w:t>
            </w:r>
          </w:p>
        </w:tc>
      </w:tr>
      <w:tr>
        <w:tc>
          <w:tcPr>
            <w:tcW w:type="dxa" w:w="238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8" w:space="0" w:color="666666"/>
              <w:start w:val="single" w:sz="8" w:space="0" w:color="666666"/>
              <w:bottom w:val="single" w:sz="8" w:space="0" w:color="666666"/>
              <w:end w:val="single" w:sz="8" w:space="0" w:color="666666"/>
              <w:insideH w:val="single" w:sz="8" w:space="0" w:color="666666"/>
              <w:insideV w:val="single" w:sz="8" w:space="0" w:color="666666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anumSquare" w:hAnsi="NanumSquare" w:eastAsia="NanumSquare"/>
                <w:b w:val="0"/>
                <w:sz w:val="16"/>
              </w:rPr>
              <w:t>업무 변화</w:t>
            </w:r>
          </w:p>
        </w:tc>
        <w:tc>
          <w:tcPr>
            <w:tcW w:type="dxa" w:w="187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8" w:space="0" w:color="666666"/>
              <w:start w:val="single" w:sz="8" w:space="0" w:color="666666"/>
              <w:bottom w:val="single" w:sz="8" w:space="0" w:color="666666"/>
              <w:end w:val="single" w:sz="8" w:space="0" w:color="666666"/>
              <w:insideH w:val="single" w:sz="8" w:space="0" w:color="666666"/>
              <w:insideV w:val="single" w:sz="8" w:space="0" w:color="666666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anumSquare" w:hAnsi="NanumSquare" w:eastAsia="NanumSquare"/>
                <w:b w:val="0"/>
                <w:sz w:val="16"/>
              </w:rPr>
              <w:t>{{업무변화_여부}}</w:t>
            </w:r>
          </w:p>
        </w:tc>
        <w:tc>
          <w:tcPr>
            <w:tcW w:type="dxa" w:w="652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8" w:space="0" w:color="666666"/>
              <w:start w:val="single" w:sz="8" w:space="0" w:color="666666"/>
              <w:bottom w:val="single" w:sz="8" w:space="0" w:color="666666"/>
              <w:end w:val="single" w:sz="8" w:space="0" w:color="666666"/>
              <w:insideH w:val="single" w:sz="8" w:space="0" w:color="666666"/>
              <w:insideV w:val="single" w:sz="8" w:space="0" w:color="666666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anumSquare" w:hAnsi="NanumSquare" w:eastAsia="NanumSquare"/>
                <w:b w:val="0"/>
                <w:sz w:val="16"/>
              </w:rPr>
              <w:t>{{업무변화_시점}}</w:t>
            </w:r>
          </w:p>
        </w:tc>
      </w:tr>
    </w:tbl>
    <w:p>
      <w:pPr>
        <w:keepLines/>
        <w:spacing w:before="80" w:after="80" w:line="240" w:lineRule="auto"/>
      </w:pPr>
      <w:r>
        <w:rPr>
          <w:rFonts w:ascii="NanumSquare" w:hAnsi="NanumSquare" w:eastAsia="NanumSquare"/>
          <w:b/>
          <w:sz w:val="21"/>
        </w:rPr>
        <w:t>다. 작업조건 조사 — 1단계 : 작업별 주요 작업내용</w:t>
      </w:r>
    </w:p>
    <w:p>
      <w:pPr>
        <w:keepLines/>
        <w:spacing w:before="0" w:after="40" w:line="240" w:lineRule="auto"/>
      </w:pPr>
      <w:r>
        <w:rPr>
          <w:rFonts w:ascii="NanumSquare" w:hAnsi="NanumSquare" w:eastAsia="NanumSquare"/>
          <w:b w:val="0"/>
          <w:sz w:val="17"/>
        </w:rPr>
        <w:t>작업명 : {{작업명}}</w:t>
      </w:r>
    </w:p>
    <w:p>
      <w:pPr>
        <w:keepLines/>
        <w:spacing w:before="0" w:after="40" w:line="240" w:lineRule="auto"/>
      </w:pPr>
      <w:r>
        <w:rPr>
          <w:rFonts w:ascii="NanumSquare" w:hAnsi="NanumSquare" w:eastAsia="NanumSquare"/>
          <w:b w:val="0"/>
          <w:sz w:val="16"/>
        </w:rPr>
        <w:t>1) 단위작업명 : {{단위작업명}}   / 작업내용 : {{작업내용}}</w:t>
      </w:r>
    </w:p>
    <w:p>
      <w:pPr>
        <w:keepLines/>
        <w:spacing w:before="0" w:after="80" w:line="240" w:lineRule="auto"/>
      </w:pPr>
      <w:r>
        <w:rPr>
          <w:rFonts w:ascii="NanumSquare" w:hAnsi="NanumSquare" w:eastAsia="NanumSquare"/>
          <w:b w:val="0"/>
          <w:sz w:val="16"/>
        </w:rPr>
        <w:t>작업기술 : {{작업기술}}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99"/>
        <w:gridCol w:w="5499"/>
      </w:tblGrid>
      <w:tr>
        <w:tc>
          <w:tcPr>
            <w:tcW w:type="dxa" w:w="226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8" w:space="0" w:color="666666"/>
              <w:start w:val="single" w:sz="8" w:space="0" w:color="666666"/>
              <w:bottom w:val="single" w:sz="8" w:space="0" w:color="666666"/>
              <w:end w:val="single" w:sz="8" w:space="0" w:color="666666"/>
              <w:insideH w:val="single" w:sz="8" w:space="0" w:color="666666"/>
              <w:insideV w:val="single" w:sz="8" w:space="0" w:color="666666"/>
            </w:tcBorders>
            <w:shd w:fill="D9E1EC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anumSquare" w:hAnsi="NanumSquare" w:eastAsia="NanumSquare"/>
                <w:b/>
                <w:sz w:val="16"/>
              </w:rPr>
              <w:t>유해요인</w:t>
            </w:r>
          </w:p>
        </w:tc>
        <w:tc>
          <w:tcPr>
            <w:tcW w:type="dxa" w:w="850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8" w:space="0" w:color="666666"/>
              <w:start w:val="single" w:sz="8" w:space="0" w:color="666666"/>
              <w:bottom w:val="single" w:sz="8" w:space="0" w:color="666666"/>
              <w:end w:val="single" w:sz="8" w:space="0" w:color="666666"/>
              <w:insideH w:val="single" w:sz="8" w:space="0" w:color="666666"/>
              <w:insideV w:val="single" w:sz="8" w:space="0" w:color="666666"/>
            </w:tcBorders>
            <w:shd w:fill="D9E1EC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anumSquare" w:hAnsi="NanumSquare" w:eastAsia="NanumSquare"/>
                <w:b/>
                <w:sz w:val="16"/>
              </w:rPr>
              <w:t>세부내용</w:t>
            </w:r>
          </w:p>
        </w:tc>
      </w:tr>
      <w:tr>
        <w:tc>
          <w:tcPr>
            <w:tcW w:type="dxa" w:w="226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8" w:space="0" w:color="666666"/>
              <w:start w:val="single" w:sz="8" w:space="0" w:color="666666"/>
              <w:bottom w:val="single" w:sz="8" w:space="0" w:color="666666"/>
              <w:end w:val="single" w:sz="8" w:space="0" w:color="666666"/>
              <w:insideH w:val="single" w:sz="8" w:space="0" w:color="666666"/>
              <w:insideV w:val="single" w:sz="8" w:space="0" w:color="666666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anumSquare" w:hAnsi="NanumSquare" w:eastAsia="NanumSquare"/>
                <w:b w:val="0"/>
                <w:sz w:val="16"/>
              </w:rPr>
              <w:t>부적절한 자세</w:t>
            </w:r>
          </w:p>
        </w:tc>
        <w:tc>
          <w:tcPr>
            <w:tcW w:type="dxa" w:w="850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8" w:space="0" w:color="666666"/>
              <w:start w:val="single" w:sz="8" w:space="0" w:color="666666"/>
              <w:bottom w:val="single" w:sz="8" w:space="0" w:color="666666"/>
              <w:end w:val="single" w:sz="8" w:space="0" w:color="666666"/>
              <w:insideH w:val="single" w:sz="8" w:space="0" w:color="666666"/>
              <w:insideV w:val="single" w:sz="8" w:space="0" w:color="666666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anumSquare" w:hAnsi="NanumSquare" w:eastAsia="NanumSquare"/>
                <w:b w:val="0"/>
                <w:sz w:val="16"/>
              </w:rPr>
              <w:t>{{부적절한자세_세부내용}}</w:t>
            </w:r>
          </w:p>
        </w:tc>
      </w:tr>
      <w:tr>
        <w:tc>
          <w:tcPr>
            <w:tcW w:type="dxa" w:w="226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8" w:space="0" w:color="666666"/>
              <w:start w:val="single" w:sz="8" w:space="0" w:color="666666"/>
              <w:bottom w:val="single" w:sz="8" w:space="0" w:color="666666"/>
              <w:end w:val="single" w:sz="8" w:space="0" w:color="666666"/>
              <w:insideH w:val="single" w:sz="8" w:space="0" w:color="666666"/>
              <w:insideV w:val="single" w:sz="8" w:space="0" w:color="666666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anumSquare" w:hAnsi="NanumSquare" w:eastAsia="NanumSquare"/>
                <w:b w:val="0"/>
                <w:sz w:val="16"/>
              </w:rPr>
              <w:t>중량물 취급</w:t>
            </w:r>
          </w:p>
        </w:tc>
        <w:tc>
          <w:tcPr>
            <w:tcW w:type="dxa" w:w="850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8" w:space="0" w:color="666666"/>
              <w:start w:val="single" w:sz="8" w:space="0" w:color="666666"/>
              <w:bottom w:val="single" w:sz="8" w:space="0" w:color="666666"/>
              <w:end w:val="single" w:sz="8" w:space="0" w:color="666666"/>
              <w:insideH w:val="single" w:sz="8" w:space="0" w:color="666666"/>
              <w:insideV w:val="single" w:sz="8" w:space="0" w:color="666666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anumSquare" w:hAnsi="NanumSquare" w:eastAsia="NanumSquare"/>
                <w:b w:val="0"/>
                <w:sz w:val="16"/>
              </w:rPr>
              <w:t>{{중량물취급_세부내용}}</w:t>
            </w:r>
          </w:p>
        </w:tc>
      </w:tr>
    </w:tbl>
    <w:p>
      <w:pPr>
        <w:keepLines/>
        <w:spacing w:before="80" w:after="80" w:line="240" w:lineRule="auto"/>
      </w:pPr>
      <w:r>
        <w:rPr>
          <w:rFonts w:ascii="NanumSquare" w:hAnsi="NanumSquare" w:eastAsia="NanumSquare"/>
          <w:b/>
          <w:sz w:val="21"/>
        </w:rPr>
        <w:t>라. 작업조건 조사 — 2단계 : 부담작업 평가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00"/>
        <w:gridCol w:w="2200"/>
        <w:gridCol w:w="2200"/>
        <w:gridCol w:w="2200"/>
        <w:gridCol w:w="2200"/>
      </w:tblGrid>
      <w:tr>
        <w:tc>
          <w:tcPr>
            <w:tcW w:type="dxa" w:w="3855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8" w:space="0" w:color="666666"/>
              <w:start w:val="single" w:sz="8" w:space="0" w:color="666666"/>
              <w:bottom w:val="single" w:sz="8" w:space="0" w:color="666666"/>
              <w:end w:val="single" w:sz="8" w:space="0" w:color="666666"/>
              <w:insideH w:val="single" w:sz="8" w:space="0" w:color="666666"/>
              <w:insideV w:val="single" w:sz="8" w:space="0" w:color="666666"/>
            </w:tcBorders>
            <w:shd w:fill="D9E1EC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anumSquare" w:hAnsi="NanumSquare" w:eastAsia="NanumSquare"/>
                <w:b/>
                <w:sz w:val="15"/>
              </w:rPr>
              <w:t>단위작업명</w:t>
            </w:r>
          </w:p>
        </w:tc>
        <w:tc>
          <w:tcPr>
            <w:tcW w:type="dxa" w:w="158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8" w:space="0" w:color="666666"/>
              <w:start w:val="single" w:sz="8" w:space="0" w:color="666666"/>
              <w:bottom w:val="single" w:sz="8" w:space="0" w:color="666666"/>
              <w:end w:val="single" w:sz="8" w:space="0" w:color="666666"/>
              <w:insideH w:val="single" w:sz="8" w:space="0" w:color="666666"/>
              <w:insideV w:val="single" w:sz="8" w:space="0" w:color="666666"/>
            </w:tcBorders>
            <w:shd w:fill="D9E1EC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anumSquare" w:hAnsi="NanumSquare" w:eastAsia="NanumSquare"/>
                <w:b/>
                <w:sz w:val="15"/>
              </w:rPr>
              <w:t>부담작업(호)</w:t>
            </w:r>
          </w:p>
        </w:tc>
        <w:tc>
          <w:tcPr>
            <w:tcW w:type="dxa" w:w="192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8" w:space="0" w:color="666666"/>
              <w:start w:val="single" w:sz="8" w:space="0" w:color="666666"/>
              <w:bottom w:val="single" w:sz="8" w:space="0" w:color="666666"/>
              <w:end w:val="single" w:sz="8" w:space="0" w:color="666666"/>
              <w:insideH w:val="single" w:sz="8" w:space="0" w:color="666666"/>
              <w:insideV w:val="single" w:sz="8" w:space="0" w:color="666666"/>
            </w:tcBorders>
            <w:shd w:fill="D9E1EC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anumSquare" w:hAnsi="NanumSquare" w:eastAsia="NanumSquare"/>
                <w:b/>
                <w:sz w:val="15"/>
              </w:rPr>
              <w:t>작업부하(A)</w:t>
            </w:r>
          </w:p>
        </w:tc>
        <w:tc>
          <w:tcPr>
            <w:tcW w:type="dxa" w:w="170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8" w:space="0" w:color="666666"/>
              <w:start w:val="single" w:sz="8" w:space="0" w:color="666666"/>
              <w:bottom w:val="single" w:sz="8" w:space="0" w:color="666666"/>
              <w:end w:val="single" w:sz="8" w:space="0" w:color="666666"/>
              <w:insideH w:val="single" w:sz="8" w:space="0" w:color="666666"/>
              <w:insideV w:val="single" w:sz="8" w:space="0" w:color="666666"/>
            </w:tcBorders>
            <w:shd w:fill="D9E1EC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anumSquare" w:hAnsi="NanumSquare" w:eastAsia="NanumSquare"/>
                <w:b/>
                <w:sz w:val="15"/>
              </w:rPr>
              <w:t>작업빈도(B)</w:t>
            </w:r>
          </w:p>
        </w:tc>
        <w:tc>
          <w:tcPr>
            <w:tcW w:type="dxa" w:w="170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8" w:space="0" w:color="666666"/>
              <w:start w:val="single" w:sz="8" w:space="0" w:color="666666"/>
              <w:bottom w:val="single" w:sz="8" w:space="0" w:color="666666"/>
              <w:end w:val="single" w:sz="8" w:space="0" w:color="666666"/>
              <w:insideH w:val="single" w:sz="8" w:space="0" w:color="666666"/>
              <w:insideV w:val="single" w:sz="8" w:space="0" w:color="666666"/>
            </w:tcBorders>
            <w:shd w:fill="D9E1EC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anumSquare" w:hAnsi="NanumSquare" w:eastAsia="NanumSquare"/>
                <w:b/>
                <w:sz w:val="15"/>
              </w:rPr>
              <w:t>총점수(A×B)</w:t>
            </w:r>
          </w:p>
        </w:tc>
      </w:tr>
      <w:tr>
        <w:tc>
          <w:tcPr>
            <w:tcW w:type="dxa" w:w="3855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8" w:space="0" w:color="666666"/>
              <w:start w:val="single" w:sz="8" w:space="0" w:color="666666"/>
              <w:bottom w:val="single" w:sz="8" w:space="0" w:color="666666"/>
              <w:end w:val="single" w:sz="8" w:space="0" w:color="666666"/>
              <w:insideH w:val="single" w:sz="8" w:space="0" w:color="666666"/>
              <w:insideV w:val="single" w:sz="8" w:space="0" w:color="666666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anumSquare" w:hAnsi="NanumSquare" w:eastAsia="NanumSquare"/>
                <w:b w:val="0"/>
                <w:sz w:val="16"/>
              </w:rPr>
              <w:t>{{단위작업명}}</w:t>
            </w:r>
          </w:p>
        </w:tc>
        <w:tc>
          <w:tcPr>
            <w:tcW w:type="dxa" w:w="158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8" w:space="0" w:color="666666"/>
              <w:start w:val="single" w:sz="8" w:space="0" w:color="666666"/>
              <w:bottom w:val="single" w:sz="8" w:space="0" w:color="666666"/>
              <w:end w:val="single" w:sz="8" w:space="0" w:color="666666"/>
              <w:insideH w:val="single" w:sz="8" w:space="0" w:color="666666"/>
              <w:insideV w:val="single" w:sz="8" w:space="0" w:color="666666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anumSquare" w:hAnsi="NanumSquare" w:eastAsia="NanumSquare"/>
                <w:b w:val="0"/>
                <w:sz w:val="16"/>
              </w:rPr>
              <w:t>{{부담작업호}}</w:t>
            </w:r>
          </w:p>
        </w:tc>
        <w:tc>
          <w:tcPr>
            <w:tcW w:type="dxa" w:w="192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8" w:space="0" w:color="666666"/>
              <w:start w:val="single" w:sz="8" w:space="0" w:color="666666"/>
              <w:bottom w:val="single" w:sz="8" w:space="0" w:color="666666"/>
              <w:end w:val="single" w:sz="8" w:space="0" w:color="666666"/>
              <w:insideH w:val="single" w:sz="8" w:space="0" w:color="666666"/>
              <w:insideV w:val="single" w:sz="8" w:space="0" w:color="666666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anumSquare" w:hAnsi="NanumSquare" w:eastAsia="NanumSquare"/>
                <w:b w:val="0"/>
                <w:sz w:val="16"/>
              </w:rPr>
              <w:t>{{작업부하A}}</w:t>
            </w:r>
          </w:p>
        </w:tc>
        <w:tc>
          <w:tcPr>
            <w:tcW w:type="dxa" w:w="170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8" w:space="0" w:color="666666"/>
              <w:start w:val="single" w:sz="8" w:space="0" w:color="666666"/>
              <w:bottom w:val="single" w:sz="8" w:space="0" w:color="666666"/>
              <w:end w:val="single" w:sz="8" w:space="0" w:color="666666"/>
              <w:insideH w:val="single" w:sz="8" w:space="0" w:color="666666"/>
              <w:insideV w:val="single" w:sz="8" w:space="0" w:color="666666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anumSquare" w:hAnsi="NanumSquare" w:eastAsia="NanumSquare"/>
                <w:b w:val="0"/>
                <w:sz w:val="16"/>
              </w:rPr>
              <w:t>{{작업빈도B}}</w:t>
            </w:r>
          </w:p>
        </w:tc>
        <w:tc>
          <w:tcPr>
            <w:tcW w:type="dxa" w:w="170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8" w:space="0" w:color="666666"/>
              <w:start w:val="single" w:sz="8" w:space="0" w:color="666666"/>
              <w:bottom w:val="single" w:sz="8" w:space="0" w:color="666666"/>
              <w:end w:val="single" w:sz="8" w:space="0" w:color="666666"/>
              <w:insideH w:val="single" w:sz="8" w:space="0" w:color="666666"/>
              <w:insideV w:val="single" w:sz="8" w:space="0" w:color="666666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anumSquare" w:hAnsi="NanumSquare" w:eastAsia="NanumSquare"/>
                <w:b w:val="0"/>
                <w:sz w:val="16"/>
              </w:rPr>
              <w:t>{{부담작업총점}}</w:t>
            </w:r>
          </w:p>
        </w:tc>
      </w:tr>
    </w:tbl>
    <w:p>
      <w:pPr>
        <w:keepLines/>
      </w:pPr>
      <w:r>
        <w:br w:type="page"/>
      </w:r>
    </w:p>
    <w:p>
      <w:pPr>
        <w:keepLines/>
        <w:spacing w:before="80" w:after="80" w:line="240" w:lineRule="auto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666"/>
        <w:gridCol w:w="3666"/>
        <w:gridCol w:w="3666"/>
      </w:tblGrid>
      <w:tr>
        <w:tc>
          <w:tcPr>
            <w:tcW w:type="dxa" w:w="226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8" w:space="0" w:color="666666"/>
              <w:start w:val="single" w:sz="8" w:space="0" w:color="666666"/>
              <w:bottom w:val="single" w:sz="8" w:space="0" w:color="666666"/>
              <w:end w:val="single" w:sz="8" w:space="0" w:color="666666"/>
              <w:insideH w:val="single" w:sz="8" w:space="0" w:color="666666"/>
              <w:insideV w:val="single" w:sz="8" w:space="0" w:color="666666"/>
            </w:tcBorders>
            <w:shd w:fill="D9E1EC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anumSquare" w:hAnsi="NanumSquare" w:eastAsia="NanumSquare"/>
                <w:b/>
                <w:sz w:val="16"/>
              </w:rPr>
              <w:t>신체부위</w:t>
            </w:r>
          </w:p>
        </w:tc>
        <w:tc>
          <w:tcPr>
            <w:tcW w:type="dxa" w:w="102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8" w:space="0" w:color="666666"/>
              <w:start w:val="single" w:sz="8" w:space="0" w:color="666666"/>
              <w:bottom w:val="single" w:sz="8" w:space="0" w:color="666666"/>
              <w:end w:val="single" w:sz="8" w:space="0" w:color="666666"/>
              <w:insideH w:val="single" w:sz="8" w:space="0" w:color="666666"/>
              <w:insideV w:val="single" w:sz="8" w:space="0" w:color="666666"/>
            </w:tcBorders>
            <w:shd w:fill="D9E1EC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anumSquare" w:hAnsi="NanumSquare" w:eastAsia="NanumSquare"/>
                <w:b/>
                <w:sz w:val="16"/>
              </w:rPr>
              <w:t>점수</w:t>
            </w:r>
          </w:p>
        </w:tc>
        <w:tc>
          <w:tcPr>
            <w:tcW w:type="dxa" w:w="748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8" w:space="0" w:color="666666"/>
              <w:start w:val="single" w:sz="8" w:space="0" w:color="666666"/>
              <w:bottom w:val="single" w:sz="8" w:space="0" w:color="666666"/>
              <w:end w:val="single" w:sz="8" w:space="0" w:color="666666"/>
              <w:insideH w:val="single" w:sz="8" w:space="0" w:color="666666"/>
              <w:insideV w:val="single" w:sz="8" w:space="0" w:color="666666"/>
            </w:tcBorders>
            <w:shd w:fill="D9E1EC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anumSquare" w:hAnsi="NanumSquare" w:eastAsia="NanumSquare"/>
                <w:b/>
                <w:sz w:val="16"/>
              </w:rPr>
              <w:t>자세 분석 설명</w:t>
            </w:r>
          </w:p>
        </w:tc>
      </w:tr>
      <w:tr>
        <w:tc>
          <w:tcPr>
            <w:tcW w:type="dxa" w:w="226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8" w:space="0" w:color="666666"/>
              <w:start w:val="single" w:sz="8" w:space="0" w:color="666666"/>
              <w:bottom w:val="single" w:sz="8" w:space="0" w:color="666666"/>
              <w:end w:val="single" w:sz="8" w:space="0" w:color="666666"/>
              <w:insideH w:val="single" w:sz="8" w:space="0" w:color="666666"/>
              <w:insideV w:val="single" w:sz="8" w:space="0" w:color="666666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목(Neck)</w:t>
            </w:r>
          </w:p>
        </w:tc>
        <w:tc>
          <w:tcPr>
            <w:tcW w:type="dxa" w:w="102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8" w:space="0" w:color="666666"/>
              <w:start w:val="single" w:sz="8" w:space="0" w:color="666666"/>
              <w:bottom w:val="single" w:sz="8" w:space="0" w:color="666666"/>
              <w:end w:val="single" w:sz="8" w:space="0" w:color="666666"/>
              <w:insideH w:val="single" w:sz="8" w:space="0" w:color="666666"/>
              <w:insideV w:val="single" w:sz="8" w:space="0" w:color="666666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anumSquare" w:hAnsi="NanumSquare" w:eastAsia="NanumSquare"/>
                <w:b w:val="0"/>
                <w:sz w:val="16"/>
              </w:rPr>
              <w:t>{{목점수}}</w:t>
            </w:r>
          </w:p>
        </w:tc>
        <w:tc>
          <w:tcPr>
            <w:tcW w:type="dxa" w:w="748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8" w:space="0" w:color="666666"/>
              <w:start w:val="single" w:sz="8" w:space="0" w:color="666666"/>
              <w:bottom w:val="single" w:sz="8" w:space="0" w:color="666666"/>
              <w:end w:val="single" w:sz="8" w:space="0" w:color="666666"/>
              <w:insideH w:val="single" w:sz="8" w:space="0" w:color="666666"/>
              <w:insideV w:val="single" w:sz="8" w:space="0" w:color="666666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{{목_자세분석}}</w:t>
            </w:r>
          </w:p>
        </w:tc>
      </w:tr>
      <w:tr>
        <w:tc>
          <w:tcPr>
            <w:tcW w:type="dxa" w:w="226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8" w:space="0" w:color="666666"/>
              <w:start w:val="single" w:sz="8" w:space="0" w:color="666666"/>
              <w:bottom w:val="single" w:sz="8" w:space="0" w:color="666666"/>
              <w:end w:val="single" w:sz="8" w:space="0" w:color="666666"/>
              <w:insideH w:val="single" w:sz="8" w:space="0" w:color="666666"/>
              <w:insideV w:val="single" w:sz="8" w:space="0" w:color="666666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몸통(Trunk)</w:t>
            </w:r>
          </w:p>
        </w:tc>
        <w:tc>
          <w:tcPr>
            <w:tcW w:type="dxa" w:w="102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8" w:space="0" w:color="666666"/>
              <w:start w:val="single" w:sz="8" w:space="0" w:color="666666"/>
              <w:bottom w:val="single" w:sz="8" w:space="0" w:color="666666"/>
              <w:end w:val="single" w:sz="8" w:space="0" w:color="666666"/>
              <w:insideH w:val="single" w:sz="8" w:space="0" w:color="666666"/>
              <w:insideV w:val="single" w:sz="8" w:space="0" w:color="666666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anumSquare" w:hAnsi="NanumSquare" w:eastAsia="NanumSquare"/>
                <w:b w:val="0"/>
                <w:sz w:val="16"/>
              </w:rPr>
              <w:t>{{몸통점수}}</w:t>
            </w:r>
          </w:p>
        </w:tc>
        <w:tc>
          <w:tcPr>
            <w:tcW w:type="dxa" w:w="748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8" w:space="0" w:color="666666"/>
              <w:start w:val="single" w:sz="8" w:space="0" w:color="666666"/>
              <w:bottom w:val="single" w:sz="8" w:space="0" w:color="666666"/>
              <w:end w:val="single" w:sz="8" w:space="0" w:color="666666"/>
              <w:insideH w:val="single" w:sz="8" w:space="0" w:color="666666"/>
              <w:insideV w:val="single" w:sz="8" w:space="0" w:color="666666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{{몸통_자세분석}}</w:t>
            </w:r>
          </w:p>
        </w:tc>
      </w:tr>
      <w:tr>
        <w:tc>
          <w:tcPr>
            <w:tcW w:type="dxa" w:w="226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8" w:space="0" w:color="666666"/>
              <w:start w:val="single" w:sz="8" w:space="0" w:color="666666"/>
              <w:bottom w:val="single" w:sz="8" w:space="0" w:color="666666"/>
              <w:end w:val="single" w:sz="8" w:space="0" w:color="666666"/>
              <w:insideH w:val="single" w:sz="8" w:space="0" w:color="666666"/>
              <w:insideV w:val="single" w:sz="8" w:space="0" w:color="666666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다리(Legs)</w:t>
            </w:r>
          </w:p>
        </w:tc>
        <w:tc>
          <w:tcPr>
            <w:tcW w:type="dxa" w:w="102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8" w:space="0" w:color="666666"/>
              <w:start w:val="single" w:sz="8" w:space="0" w:color="666666"/>
              <w:bottom w:val="single" w:sz="8" w:space="0" w:color="666666"/>
              <w:end w:val="single" w:sz="8" w:space="0" w:color="666666"/>
              <w:insideH w:val="single" w:sz="8" w:space="0" w:color="666666"/>
              <w:insideV w:val="single" w:sz="8" w:space="0" w:color="666666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anumSquare" w:hAnsi="NanumSquare" w:eastAsia="NanumSquare"/>
                <w:b w:val="0"/>
                <w:sz w:val="16"/>
              </w:rPr>
              <w:t>{{다리점수}}</w:t>
            </w:r>
          </w:p>
        </w:tc>
        <w:tc>
          <w:tcPr>
            <w:tcW w:type="dxa" w:w="748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8" w:space="0" w:color="666666"/>
              <w:start w:val="single" w:sz="8" w:space="0" w:color="666666"/>
              <w:bottom w:val="single" w:sz="8" w:space="0" w:color="666666"/>
              <w:end w:val="single" w:sz="8" w:space="0" w:color="666666"/>
              <w:insideH w:val="single" w:sz="8" w:space="0" w:color="666666"/>
              <w:insideV w:val="single" w:sz="8" w:space="0" w:color="666666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{{다리_자세분석}}</w:t>
            </w:r>
          </w:p>
        </w:tc>
      </w:tr>
      <w:tr>
        <w:tc>
          <w:tcPr>
            <w:tcW w:type="dxa" w:w="226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8" w:space="0" w:color="666666"/>
              <w:start w:val="single" w:sz="8" w:space="0" w:color="666666"/>
              <w:bottom w:val="single" w:sz="8" w:space="0" w:color="666666"/>
              <w:end w:val="single" w:sz="8" w:space="0" w:color="666666"/>
              <w:insideH w:val="single" w:sz="8" w:space="0" w:color="666666"/>
              <w:insideV w:val="single" w:sz="8" w:space="0" w:color="666666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위팔(Upper Arm)</w:t>
            </w:r>
          </w:p>
        </w:tc>
        <w:tc>
          <w:tcPr>
            <w:tcW w:type="dxa" w:w="102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8" w:space="0" w:color="666666"/>
              <w:start w:val="single" w:sz="8" w:space="0" w:color="666666"/>
              <w:bottom w:val="single" w:sz="8" w:space="0" w:color="666666"/>
              <w:end w:val="single" w:sz="8" w:space="0" w:color="666666"/>
              <w:insideH w:val="single" w:sz="8" w:space="0" w:color="666666"/>
              <w:insideV w:val="single" w:sz="8" w:space="0" w:color="666666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anumSquare" w:hAnsi="NanumSquare" w:eastAsia="NanumSquare"/>
                <w:b w:val="0"/>
                <w:sz w:val="16"/>
              </w:rPr>
              <w:t>{{위팔점수}}</w:t>
            </w:r>
          </w:p>
        </w:tc>
        <w:tc>
          <w:tcPr>
            <w:tcW w:type="dxa" w:w="748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8" w:space="0" w:color="666666"/>
              <w:start w:val="single" w:sz="8" w:space="0" w:color="666666"/>
              <w:bottom w:val="single" w:sz="8" w:space="0" w:color="666666"/>
              <w:end w:val="single" w:sz="8" w:space="0" w:color="666666"/>
              <w:insideH w:val="single" w:sz="8" w:space="0" w:color="666666"/>
              <w:insideV w:val="single" w:sz="8" w:space="0" w:color="666666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{{위팔_자세분석}}</w:t>
            </w:r>
          </w:p>
        </w:tc>
      </w:tr>
      <w:tr>
        <w:tc>
          <w:tcPr>
            <w:tcW w:type="dxa" w:w="226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8" w:space="0" w:color="666666"/>
              <w:start w:val="single" w:sz="8" w:space="0" w:color="666666"/>
              <w:bottom w:val="single" w:sz="8" w:space="0" w:color="666666"/>
              <w:end w:val="single" w:sz="8" w:space="0" w:color="666666"/>
              <w:insideH w:val="single" w:sz="8" w:space="0" w:color="666666"/>
              <w:insideV w:val="single" w:sz="8" w:space="0" w:color="666666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아래팔(Lower Arm)</w:t>
            </w:r>
          </w:p>
        </w:tc>
        <w:tc>
          <w:tcPr>
            <w:tcW w:type="dxa" w:w="102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8" w:space="0" w:color="666666"/>
              <w:start w:val="single" w:sz="8" w:space="0" w:color="666666"/>
              <w:bottom w:val="single" w:sz="8" w:space="0" w:color="666666"/>
              <w:end w:val="single" w:sz="8" w:space="0" w:color="666666"/>
              <w:insideH w:val="single" w:sz="8" w:space="0" w:color="666666"/>
              <w:insideV w:val="single" w:sz="8" w:space="0" w:color="666666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anumSquare" w:hAnsi="NanumSquare" w:eastAsia="NanumSquare"/>
                <w:b w:val="0"/>
                <w:sz w:val="16"/>
              </w:rPr>
              <w:t>{{아래팔점수}}</w:t>
            </w:r>
          </w:p>
        </w:tc>
        <w:tc>
          <w:tcPr>
            <w:tcW w:type="dxa" w:w="748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8" w:space="0" w:color="666666"/>
              <w:start w:val="single" w:sz="8" w:space="0" w:color="666666"/>
              <w:bottom w:val="single" w:sz="8" w:space="0" w:color="666666"/>
              <w:end w:val="single" w:sz="8" w:space="0" w:color="666666"/>
              <w:insideH w:val="single" w:sz="8" w:space="0" w:color="666666"/>
              <w:insideV w:val="single" w:sz="8" w:space="0" w:color="666666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{{아래팔_자세분석}}</w:t>
            </w:r>
          </w:p>
        </w:tc>
      </w:tr>
      <w:tr>
        <w:tc>
          <w:tcPr>
            <w:tcW w:type="dxa" w:w="226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8" w:space="0" w:color="666666"/>
              <w:start w:val="single" w:sz="8" w:space="0" w:color="666666"/>
              <w:bottom w:val="single" w:sz="8" w:space="0" w:color="666666"/>
              <w:end w:val="single" w:sz="8" w:space="0" w:color="666666"/>
              <w:insideH w:val="single" w:sz="8" w:space="0" w:color="666666"/>
              <w:insideV w:val="single" w:sz="8" w:space="0" w:color="666666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손목(Wrist)</w:t>
            </w:r>
          </w:p>
        </w:tc>
        <w:tc>
          <w:tcPr>
            <w:tcW w:type="dxa" w:w="102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8" w:space="0" w:color="666666"/>
              <w:start w:val="single" w:sz="8" w:space="0" w:color="666666"/>
              <w:bottom w:val="single" w:sz="8" w:space="0" w:color="666666"/>
              <w:end w:val="single" w:sz="8" w:space="0" w:color="666666"/>
              <w:insideH w:val="single" w:sz="8" w:space="0" w:color="666666"/>
              <w:insideV w:val="single" w:sz="8" w:space="0" w:color="666666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anumSquare" w:hAnsi="NanumSquare" w:eastAsia="NanumSquare"/>
                <w:b w:val="0"/>
                <w:sz w:val="16"/>
              </w:rPr>
              <w:t>{{손목점수}}</w:t>
            </w:r>
          </w:p>
        </w:tc>
        <w:tc>
          <w:tcPr>
            <w:tcW w:type="dxa" w:w="748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8" w:space="0" w:color="666666"/>
              <w:start w:val="single" w:sz="8" w:space="0" w:color="666666"/>
              <w:bottom w:val="single" w:sz="8" w:space="0" w:color="666666"/>
              <w:end w:val="single" w:sz="8" w:space="0" w:color="666666"/>
              <w:insideH w:val="single" w:sz="8" w:space="0" w:color="666666"/>
              <w:insideV w:val="single" w:sz="8" w:space="0" w:color="666666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{{손목_자세분석}}</w:t>
            </w:r>
          </w:p>
        </w:tc>
      </w:tr>
      <w:tr>
        <w:tc>
          <w:tcPr>
            <w:tcW w:type="dxa" w:w="226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8" w:space="0" w:color="666666"/>
              <w:start w:val="single" w:sz="8" w:space="0" w:color="666666"/>
              <w:bottom w:val="single" w:sz="8" w:space="0" w:color="666666"/>
              <w:end w:val="single" w:sz="8" w:space="0" w:color="666666"/>
              <w:insideH w:val="single" w:sz="8" w:space="0" w:color="666666"/>
              <w:insideV w:val="single" w:sz="8" w:space="0" w:color="666666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하중/힘(Load)</w:t>
            </w:r>
          </w:p>
        </w:tc>
        <w:tc>
          <w:tcPr>
            <w:tcW w:type="dxa" w:w="102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8" w:space="0" w:color="666666"/>
              <w:start w:val="single" w:sz="8" w:space="0" w:color="666666"/>
              <w:bottom w:val="single" w:sz="8" w:space="0" w:color="666666"/>
              <w:end w:val="single" w:sz="8" w:space="0" w:color="666666"/>
              <w:insideH w:val="single" w:sz="8" w:space="0" w:color="666666"/>
              <w:insideV w:val="single" w:sz="8" w:space="0" w:color="666666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anumSquare" w:hAnsi="NanumSquare" w:eastAsia="NanumSquare"/>
                <w:b w:val="0"/>
                <w:sz w:val="16"/>
              </w:rPr>
              <w:t>{{하중점수}}</w:t>
            </w:r>
          </w:p>
        </w:tc>
        <w:tc>
          <w:tcPr>
            <w:tcW w:type="dxa" w:w="748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8" w:space="0" w:color="666666"/>
              <w:start w:val="single" w:sz="8" w:space="0" w:color="666666"/>
              <w:bottom w:val="single" w:sz="8" w:space="0" w:color="666666"/>
              <w:end w:val="single" w:sz="8" w:space="0" w:color="666666"/>
              <w:insideH w:val="single" w:sz="8" w:space="0" w:color="666666"/>
              <w:insideV w:val="single" w:sz="8" w:space="0" w:color="666666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{{하중_자세분석}}</w:t>
            </w:r>
          </w:p>
        </w:tc>
      </w:tr>
      <w:tr>
        <w:tc>
          <w:tcPr>
            <w:tcW w:type="dxa" w:w="226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8" w:space="0" w:color="666666"/>
              <w:start w:val="single" w:sz="8" w:space="0" w:color="666666"/>
              <w:bottom w:val="single" w:sz="8" w:space="0" w:color="666666"/>
              <w:end w:val="single" w:sz="8" w:space="0" w:color="666666"/>
              <w:insideH w:val="single" w:sz="8" w:space="0" w:color="666666"/>
              <w:insideV w:val="single" w:sz="8" w:space="0" w:color="666666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결합도(Coupling)</w:t>
            </w:r>
          </w:p>
        </w:tc>
        <w:tc>
          <w:tcPr>
            <w:tcW w:type="dxa" w:w="102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8" w:space="0" w:color="666666"/>
              <w:start w:val="single" w:sz="8" w:space="0" w:color="666666"/>
              <w:bottom w:val="single" w:sz="8" w:space="0" w:color="666666"/>
              <w:end w:val="single" w:sz="8" w:space="0" w:color="666666"/>
              <w:insideH w:val="single" w:sz="8" w:space="0" w:color="666666"/>
              <w:insideV w:val="single" w:sz="8" w:space="0" w:color="666666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anumSquare" w:hAnsi="NanumSquare" w:eastAsia="NanumSquare"/>
                <w:b w:val="0"/>
                <w:sz w:val="16"/>
              </w:rPr>
              <w:t>{{결합도점수}}</w:t>
            </w:r>
          </w:p>
        </w:tc>
        <w:tc>
          <w:tcPr>
            <w:tcW w:type="dxa" w:w="748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8" w:space="0" w:color="666666"/>
              <w:start w:val="single" w:sz="8" w:space="0" w:color="666666"/>
              <w:bottom w:val="single" w:sz="8" w:space="0" w:color="666666"/>
              <w:end w:val="single" w:sz="8" w:space="0" w:color="666666"/>
              <w:insideH w:val="single" w:sz="8" w:space="0" w:color="666666"/>
              <w:insideV w:val="single" w:sz="8" w:space="0" w:color="666666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{{결합도_자세분석}}</w:t>
            </w:r>
          </w:p>
        </w:tc>
      </w:tr>
      <w:tr>
        <w:tc>
          <w:tcPr>
            <w:tcW w:type="dxa" w:w="226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8" w:space="0" w:color="666666"/>
              <w:start w:val="single" w:sz="8" w:space="0" w:color="666666"/>
              <w:bottom w:val="single" w:sz="8" w:space="0" w:color="666666"/>
              <w:end w:val="single" w:sz="8" w:space="0" w:color="666666"/>
              <w:insideH w:val="single" w:sz="8" w:space="0" w:color="666666"/>
              <w:insideV w:val="single" w:sz="8" w:space="0" w:color="666666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활동점수(Activity)</w:t>
            </w:r>
          </w:p>
        </w:tc>
        <w:tc>
          <w:tcPr>
            <w:tcW w:type="dxa" w:w="102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8" w:space="0" w:color="666666"/>
              <w:start w:val="single" w:sz="8" w:space="0" w:color="666666"/>
              <w:bottom w:val="single" w:sz="8" w:space="0" w:color="666666"/>
              <w:end w:val="single" w:sz="8" w:space="0" w:color="666666"/>
              <w:insideH w:val="single" w:sz="8" w:space="0" w:color="666666"/>
              <w:insideV w:val="single" w:sz="8" w:space="0" w:color="666666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anumSquare" w:hAnsi="NanumSquare" w:eastAsia="NanumSquare"/>
                <w:b w:val="0"/>
                <w:sz w:val="16"/>
              </w:rPr>
              <w:t>{{활동점수}}</w:t>
            </w:r>
          </w:p>
        </w:tc>
        <w:tc>
          <w:tcPr>
            <w:tcW w:type="dxa" w:w="748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8" w:space="0" w:color="666666"/>
              <w:start w:val="single" w:sz="8" w:space="0" w:color="666666"/>
              <w:bottom w:val="single" w:sz="8" w:space="0" w:color="666666"/>
              <w:end w:val="single" w:sz="8" w:space="0" w:color="666666"/>
              <w:insideH w:val="single" w:sz="8" w:space="0" w:color="666666"/>
              <w:insideV w:val="single" w:sz="8" w:space="0" w:color="666666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{{활동점수_자세분석}}</w:t>
            </w:r>
          </w:p>
        </w:tc>
      </w:tr>
    </w:tbl>
    <w:p>
      <w:pPr>
        <w:keepLines/>
        <w:spacing w:after="6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749"/>
        <w:gridCol w:w="2749"/>
        <w:gridCol w:w="2749"/>
        <w:gridCol w:w="2749"/>
      </w:tblGrid>
      <w:tr>
        <w:tc>
          <w:tcPr>
            <w:tcW w:type="dxa" w:w="306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8" w:space="0" w:color="666666"/>
              <w:start w:val="single" w:sz="8" w:space="0" w:color="666666"/>
              <w:bottom w:val="single" w:sz="8" w:space="0" w:color="666666"/>
              <w:end w:val="single" w:sz="8" w:space="0" w:color="666666"/>
              <w:insideH w:val="single" w:sz="8" w:space="0" w:color="666666"/>
              <w:insideV w:val="single" w:sz="8" w:space="0" w:color="666666"/>
            </w:tcBorders>
            <w:shd w:fill="D9E1EC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anumSquare" w:hAnsi="NanumSquare" w:eastAsia="NanumSquare"/>
                <w:b/>
                <w:sz w:val="16"/>
              </w:rPr>
              <w:t>Score A</w:t>
              <w:br/>
              <w:t>(허리·목)</w:t>
            </w:r>
          </w:p>
        </w:tc>
        <w:tc>
          <w:tcPr>
            <w:tcW w:type="dxa" w:w="243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8" w:space="0" w:color="666666"/>
              <w:start w:val="single" w:sz="8" w:space="0" w:color="666666"/>
              <w:bottom w:val="single" w:sz="8" w:space="0" w:color="666666"/>
              <w:end w:val="single" w:sz="8" w:space="0" w:color="666666"/>
              <w:insideH w:val="single" w:sz="8" w:space="0" w:color="666666"/>
              <w:insideV w:val="single" w:sz="8" w:space="0" w:color="666666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anumSquare" w:hAnsi="NanumSquare" w:eastAsia="NanumSquare"/>
                <w:b w:val="0"/>
                <w:sz w:val="16"/>
              </w:rPr>
              <w:t>{{ScoreA}}</w:t>
            </w:r>
          </w:p>
        </w:tc>
        <w:tc>
          <w:tcPr>
            <w:tcW w:type="dxa" w:w="306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8" w:space="0" w:color="666666"/>
              <w:start w:val="single" w:sz="8" w:space="0" w:color="666666"/>
              <w:bottom w:val="single" w:sz="8" w:space="0" w:color="666666"/>
              <w:end w:val="single" w:sz="8" w:space="0" w:color="666666"/>
              <w:insideH w:val="single" w:sz="8" w:space="0" w:color="666666"/>
              <w:insideV w:val="single" w:sz="8" w:space="0" w:color="666666"/>
            </w:tcBorders>
            <w:shd w:fill="D9E1EC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anumSquare" w:hAnsi="NanumSquare" w:eastAsia="NanumSquare"/>
                <w:b/>
                <w:sz w:val="16"/>
              </w:rPr>
              <w:t>Score B</w:t>
              <w:br/>
              <w:t>(팔·고됨)</w:t>
            </w:r>
          </w:p>
        </w:tc>
        <w:tc>
          <w:tcPr>
            <w:tcW w:type="dxa" w:w="243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8" w:space="0" w:color="666666"/>
              <w:start w:val="single" w:sz="8" w:space="0" w:color="666666"/>
              <w:bottom w:val="single" w:sz="8" w:space="0" w:color="666666"/>
              <w:end w:val="single" w:sz="8" w:space="0" w:color="666666"/>
              <w:insideH w:val="single" w:sz="8" w:space="0" w:color="666666"/>
              <w:insideV w:val="single" w:sz="8" w:space="0" w:color="666666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anumSquare" w:hAnsi="NanumSquare" w:eastAsia="NanumSquare"/>
                <w:b w:val="0"/>
                <w:sz w:val="16"/>
              </w:rPr>
              <w:t>{{ScoreB}}</w:t>
            </w:r>
          </w:p>
        </w:tc>
      </w:tr>
      <w:tr>
        <w:tc>
          <w:tcPr>
            <w:tcW w:type="dxa" w:w="306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8" w:space="0" w:color="666666"/>
              <w:start w:val="single" w:sz="8" w:space="0" w:color="666666"/>
              <w:bottom w:val="single" w:sz="8" w:space="0" w:color="666666"/>
              <w:end w:val="single" w:sz="8" w:space="0" w:color="666666"/>
              <w:insideH w:val="single" w:sz="8" w:space="0" w:color="666666"/>
              <w:insideV w:val="single" w:sz="8" w:space="0" w:color="666666"/>
            </w:tcBorders>
            <w:shd w:fill="D9E1EC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anumSquare" w:hAnsi="NanumSquare" w:eastAsia="NanumSquare"/>
                <w:b/>
                <w:sz w:val="16"/>
              </w:rPr>
              <w:t>Table C</w:t>
            </w:r>
          </w:p>
        </w:tc>
        <w:tc>
          <w:tcPr>
            <w:tcW w:type="dxa" w:w="243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8" w:space="0" w:color="666666"/>
              <w:start w:val="single" w:sz="8" w:space="0" w:color="666666"/>
              <w:bottom w:val="single" w:sz="8" w:space="0" w:color="666666"/>
              <w:end w:val="single" w:sz="8" w:space="0" w:color="666666"/>
              <w:insideH w:val="single" w:sz="8" w:space="0" w:color="666666"/>
              <w:insideV w:val="single" w:sz="8" w:space="0" w:color="666666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anumSquare" w:hAnsi="NanumSquare" w:eastAsia="NanumSquare"/>
                <w:b w:val="0"/>
                <w:sz w:val="16"/>
              </w:rPr>
              <w:t>{{TableC}}</w:t>
            </w:r>
          </w:p>
        </w:tc>
        <w:tc>
          <w:tcPr>
            <w:tcW w:type="dxa" w:w="306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8" w:space="0" w:color="666666"/>
              <w:start w:val="single" w:sz="8" w:space="0" w:color="666666"/>
              <w:bottom w:val="single" w:sz="8" w:space="0" w:color="666666"/>
              <w:end w:val="single" w:sz="8" w:space="0" w:color="666666"/>
              <w:insideH w:val="single" w:sz="8" w:space="0" w:color="666666"/>
              <w:insideV w:val="single" w:sz="8" w:space="0" w:color="666666"/>
            </w:tcBorders>
            <w:shd w:fill="D9E1EC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anumSquare" w:hAnsi="NanumSquare" w:eastAsia="NanumSquare"/>
                <w:b/>
                <w:sz w:val="16"/>
              </w:rPr>
              <w:t>활동점수</w:t>
            </w:r>
          </w:p>
        </w:tc>
        <w:tc>
          <w:tcPr>
            <w:tcW w:type="dxa" w:w="243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8" w:space="0" w:color="666666"/>
              <w:start w:val="single" w:sz="8" w:space="0" w:color="666666"/>
              <w:bottom w:val="single" w:sz="8" w:space="0" w:color="666666"/>
              <w:end w:val="single" w:sz="8" w:space="0" w:color="666666"/>
              <w:insideH w:val="single" w:sz="8" w:space="0" w:color="666666"/>
              <w:insideV w:val="single" w:sz="8" w:space="0" w:color="666666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anumSquare" w:hAnsi="NanumSquare" w:eastAsia="NanumSquare"/>
                <w:b w:val="0"/>
                <w:sz w:val="16"/>
              </w:rPr>
              <w:t>{{활동점수}}</w:t>
            </w:r>
          </w:p>
        </w:tc>
      </w:tr>
      <w:tr>
        <w:tc>
          <w:tcPr>
            <w:tcW w:type="dxa" w:w="306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8" w:space="0" w:color="666666"/>
              <w:start w:val="single" w:sz="8" w:space="0" w:color="666666"/>
              <w:bottom w:val="single" w:sz="8" w:space="0" w:color="666666"/>
              <w:end w:val="single" w:sz="8" w:space="0" w:color="666666"/>
              <w:insideH w:val="single" w:sz="8" w:space="0" w:color="666666"/>
              <w:insideV w:val="single" w:sz="8" w:space="0" w:color="666666"/>
            </w:tcBorders>
            <w:shd w:fill="D9E1EC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anumSquare" w:hAnsi="NanumSquare" w:eastAsia="NanumSquare"/>
                <w:b/>
                <w:sz w:val="16"/>
              </w:rPr>
              <w:t>REBA 최종</w:t>
              <w:br/>
              <w:t>점수</w:t>
            </w:r>
          </w:p>
        </w:tc>
        <w:tc>
          <w:tcPr>
            <w:tcW w:type="dxa" w:w="243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8" w:space="0" w:color="666666"/>
              <w:start w:val="single" w:sz="8" w:space="0" w:color="666666"/>
              <w:bottom w:val="single" w:sz="8" w:space="0" w:color="666666"/>
              <w:end w:val="single" w:sz="8" w:space="0" w:color="666666"/>
              <w:insideH w:val="single" w:sz="8" w:space="0" w:color="666666"/>
              <w:insideV w:val="single" w:sz="8" w:space="0" w:color="666666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anumSquare" w:hAnsi="NanumSquare" w:eastAsia="NanumSquare"/>
                <w:b w:val="0"/>
                <w:sz w:val="16"/>
              </w:rPr>
              <w:t>{{REBA최종점수}}</w:t>
            </w:r>
          </w:p>
        </w:tc>
        <w:tc>
          <w:tcPr>
            <w:tcW w:type="dxa" w:w="306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8" w:space="0" w:color="666666"/>
              <w:start w:val="single" w:sz="8" w:space="0" w:color="666666"/>
              <w:bottom w:val="single" w:sz="8" w:space="0" w:color="666666"/>
              <w:end w:val="single" w:sz="8" w:space="0" w:color="666666"/>
              <w:insideH w:val="single" w:sz="8" w:space="0" w:color="666666"/>
              <w:insideV w:val="single" w:sz="8" w:space="0" w:color="666666"/>
            </w:tcBorders>
            <w:shd w:fill="D9E1EC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anumSquare" w:hAnsi="NanumSquare" w:eastAsia="NanumSquare"/>
                <w:b/>
                <w:sz w:val="16"/>
              </w:rPr>
              <w:t>위험등급</w:t>
            </w:r>
          </w:p>
        </w:tc>
        <w:tc>
          <w:tcPr>
            <w:tcW w:type="dxa" w:w="243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8" w:space="0" w:color="666666"/>
              <w:start w:val="single" w:sz="8" w:space="0" w:color="666666"/>
              <w:bottom w:val="single" w:sz="8" w:space="0" w:color="666666"/>
              <w:end w:val="single" w:sz="8" w:space="0" w:color="666666"/>
              <w:insideH w:val="single" w:sz="8" w:space="0" w:color="666666"/>
              <w:insideV w:val="single" w:sz="8" w:space="0" w:color="666666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anumSquare" w:hAnsi="NanumSquare" w:eastAsia="NanumSquare"/>
                <w:b w:val="0"/>
                <w:sz w:val="16"/>
              </w:rPr>
              <w:t>{{REBA위험등급}}</w:t>
            </w:r>
          </w:p>
        </w:tc>
      </w:tr>
    </w:tbl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99"/>
        <w:gridCol w:w="5499"/>
      </w:tblGrid>
      <w:tr>
        <w:tc>
          <w:tcPr>
            <w:tcW w:type="dxa" w:w="306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8" w:space="0" w:color="666666"/>
              <w:start w:val="single" w:sz="8" w:space="0" w:color="666666"/>
              <w:bottom w:val="single" w:sz="8" w:space="0" w:color="666666"/>
              <w:end w:val="single" w:sz="8" w:space="0" w:color="666666"/>
              <w:insideH w:val="single" w:sz="8" w:space="0" w:color="666666"/>
              <w:insideV w:val="single" w:sz="8" w:space="0" w:color="666666"/>
            </w:tcBorders>
            <w:shd w:fill="D9E1EC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anumSquare" w:hAnsi="NanumSquare" w:eastAsia="NanumSquare"/>
                <w:b/>
                <w:sz w:val="16"/>
              </w:rPr>
              <w:t>조치 권고</w:t>
            </w:r>
          </w:p>
        </w:tc>
        <w:tc>
          <w:tcPr>
            <w:tcW w:type="dxa" w:w="793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8" w:space="0" w:color="666666"/>
              <w:start w:val="single" w:sz="8" w:space="0" w:color="666666"/>
              <w:bottom w:val="single" w:sz="8" w:space="0" w:color="666666"/>
              <w:end w:val="single" w:sz="8" w:space="0" w:color="666666"/>
              <w:insideH w:val="single" w:sz="8" w:space="0" w:color="666666"/>
              <w:insideV w:val="single" w:sz="8" w:space="0" w:color="666666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anumSquare" w:hAnsi="NanumSquare" w:eastAsia="NanumSquare"/>
                <w:b/>
                <w:sz w:val="16"/>
              </w:rPr>
              <w:t>{{조치권고}}</w:t>
            </w:r>
          </w:p>
        </w:tc>
      </w:tr>
    </w:tbl>
    <w:p>
      <w:pPr>
        <w:keepLines/>
        <w:spacing w:before="80" w:after="80" w:line="240" w:lineRule="auto"/>
      </w:pPr>
      <w:r>
        <w:rPr>
          <w:rFonts w:ascii="NanumSquare" w:hAnsi="NanumSquare" w:eastAsia="NanumSquare"/>
          <w:b/>
          <w:sz w:val="21"/>
        </w:rPr>
        <w:t>■ 근골격계 부담요인 분석</w:t>
      </w:r>
    </w:p>
    <w:p>
      <w:pPr>
        <w:keepLines/>
        <w:spacing w:before="0" w:after="40" w:line="240" w:lineRule="auto"/>
      </w:pPr>
      <w:r>
        <w:rPr>
          <w:rFonts w:ascii="NanumSquare" w:hAnsi="NanumSquare" w:eastAsia="NanumSquare"/>
          <w:b w:val="0"/>
          <w:sz w:val="17"/>
        </w:rPr>
        <w:t>◎ 단위작업: {{단위작업명}}</w:t>
      </w:r>
    </w:p>
    <w:p>
      <w:pPr>
        <w:keepLines/>
        <w:spacing w:before="0" w:after="80" w:line="252" w:lineRule="auto"/>
      </w:pPr>
      <w:r>
        <w:rPr>
          <w:rFonts w:ascii="NanumSquare" w:hAnsi="NanumSquare" w:eastAsia="NanumSquare"/>
          <w:b w:val="0"/>
          <w:sz w:val="16"/>
        </w:rPr>
        <w:t>{{부담요인분석}}</w:t>
      </w:r>
    </w:p>
    <w:p>
      <w:pPr>
        <w:keepLines/>
        <w:spacing w:before="80" w:after="80" w:line="240" w:lineRule="auto"/>
      </w:pPr>
      <w:r>
        <w:rPr>
          <w:rFonts w:ascii="NanumSquare" w:hAnsi="NanumSquare" w:eastAsia="NanumSquare"/>
          <w:b/>
          <w:sz w:val="21"/>
        </w:rPr>
        <w:t>■ 개선방안</w:t>
      </w:r>
    </w:p>
    <w:p>
      <w:pPr>
        <w:keepLines/>
        <w:spacing w:before="0" w:after="40" w:line="240" w:lineRule="auto"/>
      </w:pPr>
      <w:r>
        <w:rPr>
          <w:rFonts w:ascii="NanumSquare" w:hAnsi="NanumSquare" w:eastAsia="NanumSquare"/>
          <w:b w:val="0"/>
          <w:sz w:val="17"/>
        </w:rPr>
        <w:t>◎ 단위작업: {{단위작업명}}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99"/>
        <w:gridCol w:w="5499"/>
      </w:tblGrid>
      <w:tr>
        <w:tc>
          <w:tcPr>
            <w:tcW w:type="dxa" w:w="204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8" w:space="0" w:color="666666"/>
              <w:start w:val="single" w:sz="8" w:space="0" w:color="666666"/>
              <w:bottom w:val="single" w:sz="8" w:space="0" w:color="666666"/>
              <w:end w:val="single" w:sz="8" w:space="0" w:color="666666"/>
              <w:insideH w:val="single" w:sz="8" w:space="0" w:color="666666"/>
              <w:insideV w:val="single" w:sz="8" w:space="0" w:color="666666"/>
            </w:tcBorders>
            <w:shd w:fill="D9E1EC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anumSquare" w:hAnsi="NanumSquare" w:eastAsia="NanumSquare"/>
                <w:b/>
                <w:sz w:val="16"/>
              </w:rPr>
              <w:t>구분</w:t>
            </w:r>
          </w:p>
        </w:tc>
        <w:tc>
          <w:tcPr>
            <w:tcW w:type="dxa" w:w="895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8" w:space="0" w:color="666666"/>
              <w:start w:val="single" w:sz="8" w:space="0" w:color="666666"/>
              <w:bottom w:val="single" w:sz="8" w:space="0" w:color="666666"/>
              <w:end w:val="single" w:sz="8" w:space="0" w:color="666666"/>
              <w:insideH w:val="single" w:sz="8" w:space="0" w:color="666666"/>
              <w:insideV w:val="single" w:sz="8" w:space="0" w:color="666666"/>
            </w:tcBorders>
            <w:shd w:fill="D9E1EC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anumSquare" w:hAnsi="NanumSquare" w:eastAsia="NanumSquare"/>
                <w:b/>
                <w:sz w:val="16"/>
              </w:rPr>
              <w:t>개선방안</w:t>
            </w:r>
          </w:p>
        </w:tc>
      </w:tr>
      <w:tr>
        <w:tc>
          <w:tcPr>
            <w:tcW w:type="dxa" w:w="204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8" w:space="0" w:color="666666"/>
              <w:start w:val="single" w:sz="8" w:space="0" w:color="666666"/>
              <w:bottom w:val="single" w:sz="8" w:space="0" w:color="666666"/>
              <w:end w:val="single" w:sz="8" w:space="0" w:color="666666"/>
              <w:insideH w:val="single" w:sz="8" w:space="0" w:color="666666"/>
              <w:insideV w:val="single" w:sz="8" w:space="0" w:color="666666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anumSquare" w:hAnsi="NanumSquare" w:eastAsia="NanumSquare"/>
                <w:b w:val="0"/>
                <w:sz w:val="16"/>
              </w:rPr>
              <w:t>공학적 개선</w:t>
            </w:r>
          </w:p>
        </w:tc>
        <w:tc>
          <w:tcPr>
            <w:tcW w:type="dxa" w:w="895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8" w:space="0" w:color="666666"/>
              <w:start w:val="single" w:sz="8" w:space="0" w:color="666666"/>
              <w:bottom w:val="single" w:sz="8" w:space="0" w:color="666666"/>
              <w:end w:val="single" w:sz="8" w:space="0" w:color="666666"/>
              <w:insideH w:val="single" w:sz="8" w:space="0" w:color="666666"/>
              <w:insideV w:val="single" w:sz="8" w:space="0" w:color="666666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anumSquare" w:hAnsi="NanumSquare" w:eastAsia="NanumSquare"/>
                <w:b w:val="0"/>
                <w:sz w:val="16"/>
              </w:rPr>
              <w:t>{{공학적개선}}</w:t>
            </w:r>
          </w:p>
        </w:tc>
      </w:tr>
    </w:tbl>
    <w:p>
      <w:pPr>
        <w:keepLines/>
      </w:pPr>
      <w:r>
        <w:br w:type="page"/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99"/>
        <w:gridCol w:w="5499"/>
      </w:tblGrid>
      <w:tr>
        <w:tc>
          <w:tcPr>
            <w:tcW w:type="dxa" w:w="204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8" w:space="0" w:color="666666"/>
              <w:start w:val="single" w:sz="8" w:space="0" w:color="666666"/>
              <w:bottom w:val="single" w:sz="8" w:space="0" w:color="666666"/>
              <w:end w:val="single" w:sz="8" w:space="0" w:color="666666"/>
              <w:insideH w:val="single" w:sz="8" w:space="0" w:color="666666"/>
              <w:insideV w:val="single" w:sz="8" w:space="0" w:color="666666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anumSquare" w:hAnsi="NanumSquare" w:eastAsia="NanumSquare"/>
                <w:b w:val="0"/>
                <w:sz w:val="16"/>
              </w:rPr>
              <w:t>관리적 개선</w:t>
            </w:r>
          </w:p>
        </w:tc>
        <w:tc>
          <w:tcPr>
            <w:tcW w:type="dxa" w:w="895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8" w:space="0" w:color="666666"/>
              <w:start w:val="single" w:sz="8" w:space="0" w:color="666666"/>
              <w:bottom w:val="single" w:sz="8" w:space="0" w:color="666666"/>
              <w:end w:val="single" w:sz="8" w:space="0" w:color="666666"/>
              <w:insideH w:val="single" w:sz="8" w:space="0" w:color="666666"/>
              <w:insideV w:val="single" w:sz="8" w:space="0" w:color="666666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anumSquare" w:hAnsi="NanumSquare" w:eastAsia="NanumSquare"/>
                <w:b w:val="0"/>
                <w:sz w:val="16"/>
              </w:rPr>
              <w:t>{{관리적개선}}</w:t>
            </w:r>
          </w:p>
        </w:tc>
      </w:tr>
      <w:tr>
        <w:tc>
          <w:tcPr>
            <w:tcW w:type="dxa" w:w="204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8" w:space="0" w:color="666666"/>
              <w:start w:val="single" w:sz="8" w:space="0" w:color="666666"/>
              <w:bottom w:val="single" w:sz="8" w:space="0" w:color="666666"/>
              <w:end w:val="single" w:sz="8" w:space="0" w:color="666666"/>
              <w:insideH w:val="single" w:sz="8" w:space="0" w:color="666666"/>
              <w:insideV w:val="single" w:sz="8" w:space="0" w:color="666666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anumSquare" w:hAnsi="NanumSquare" w:eastAsia="NanumSquare"/>
                <w:b w:val="0"/>
                <w:sz w:val="16"/>
              </w:rPr>
              <w:t>행동적 개선</w:t>
            </w:r>
          </w:p>
        </w:tc>
        <w:tc>
          <w:tcPr>
            <w:tcW w:type="dxa" w:w="895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8" w:space="0" w:color="666666"/>
              <w:start w:val="single" w:sz="8" w:space="0" w:color="666666"/>
              <w:bottom w:val="single" w:sz="8" w:space="0" w:color="666666"/>
              <w:end w:val="single" w:sz="8" w:space="0" w:color="666666"/>
              <w:insideH w:val="single" w:sz="8" w:space="0" w:color="666666"/>
              <w:insideV w:val="single" w:sz="8" w:space="0" w:color="666666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anumSquare" w:hAnsi="NanumSquare" w:eastAsia="NanumSquare"/>
                <w:b w:val="0"/>
                <w:sz w:val="16"/>
              </w:rPr>
              <w:t>{{행동적개선}}</w:t>
            </w:r>
          </w:p>
        </w:tc>
      </w:tr>
      <w:tr>
        <w:tc>
          <w:tcPr>
            <w:tcW w:type="dxa" w:w="204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8" w:space="0" w:color="666666"/>
              <w:start w:val="single" w:sz="8" w:space="0" w:color="666666"/>
              <w:bottom w:val="single" w:sz="8" w:space="0" w:color="666666"/>
              <w:end w:val="single" w:sz="8" w:space="0" w:color="666666"/>
              <w:insideH w:val="single" w:sz="8" w:space="0" w:color="666666"/>
              <w:insideV w:val="single" w:sz="8" w:space="0" w:color="666666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anumSquare" w:hAnsi="NanumSquare" w:eastAsia="NanumSquare"/>
                <w:b w:val="0"/>
                <w:sz w:val="16"/>
              </w:rPr>
              <w:t>개선 우선순위</w:t>
            </w:r>
          </w:p>
        </w:tc>
        <w:tc>
          <w:tcPr>
            <w:tcW w:type="dxa" w:w="895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8" w:space="0" w:color="666666"/>
              <w:start w:val="single" w:sz="8" w:space="0" w:color="666666"/>
              <w:bottom w:val="single" w:sz="8" w:space="0" w:color="666666"/>
              <w:end w:val="single" w:sz="8" w:space="0" w:color="666666"/>
              <w:insideH w:val="single" w:sz="8" w:space="0" w:color="666666"/>
              <w:insideV w:val="single" w:sz="8" w:space="0" w:color="666666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anumSquare" w:hAnsi="NanumSquare" w:eastAsia="NanumSquare"/>
                <w:b/>
                <w:sz w:val="16"/>
              </w:rPr>
              <w:t>{{개선우선순위}}</w:t>
            </w:r>
          </w:p>
        </w:tc>
      </w:tr>
    </w:tbl>
    <w:p>
      <w:pPr>
        <w:keepLines/>
        <w:spacing w:before="80" w:after="80" w:line="240" w:lineRule="auto"/>
      </w:pPr>
      <w:r>
        <w:rPr>
          <w:rFonts w:ascii="NanumSquare" w:hAnsi="NanumSquare" w:eastAsia="NanumSquare"/>
          <w:b/>
          <w:sz w:val="21"/>
        </w:rPr>
        <w:t>■ 종합의견</w:t>
      </w:r>
    </w:p>
    <w:p>
      <w:pPr>
        <w:keepLines/>
        <w:spacing w:before="0" w:after="0" w:line="264" w:lineRule="auto"/>
      </w:pPr>
      <w:r>
        <w:rPr>
          <w:rFonts w:ascii="NanumSquare" w:hAnsi="NanumSquare" w:eastAsia="NanumSquare"/>
          <w:b w:val="0"/>
          <w:sz w:val="16"/>
        </w:rPr>
        <w:t>{{종합의견}}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680" w:right="454" w:bottom="567" w:left="454" w:header="227" w:footer="28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NanumSquare" w:hAnsi="NanumSquare" w:eastAsia="NanumSquare"/>
        <w:b w:val="0"/>
        <w:sz w:val="14"/>
      </w:rPr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/>
    <w:r>
      <w:rPr>
        <w:rFonts w:ascii="NanumSquare" w:hAnsi="NanumSquare" w:eastAsia="NanumSquare"/>
        <w:b w:val="0"/>
        <w:color w:val="6E6E6E"/>
        <w:sz w:val="14"/>
      </w:rPr>
      <w:t>근골격계부담작업 유해요인조사표 [별지 제1호서식]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anumSquare" w:hAnsi="NanumSquare" w:eastAsia="NanumSquare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근골격계 유해요인조사표 [별지 제1호서식] 템플릿</dc:title>
  <dc:subject>웹앱 자동생성용 Word 템플릿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